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13B" w:rsidRPr="005343C9" w:rsidRDefault="00E55C29" w:rsidP="005343C9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Генеральному директору ООО «</w:t>
      </w:r>
      <w:proofErr w:type="spellStart"/>
      <w:r w:rsidRPr="005343C9">
        <w:rPr>
          <w:rFonts w:ascii="Times New Roman" w:hAnsi="Times New Roman" w:cs="Times New Roman"/>
          <w:sz w:val="28"/>
          <w:lang w:val="ru-RU"/>
        </w:rPr>
        <w:t>ТехноСтрой</w:t>
      </w:r>
      <w:proofErr w:type="spellEnd"/>
      <w:r w:rsidRPr="005343C9">
        <w:rPr>
          <w:rFonts w:ascii="Times New Roman" w:hAnsi="Times New Roman" w:cs="Times New Roman"/>
          <w:sz w:val="28"/>
          <w:lang w:val="ru-RU"/>
        </w:rPr>
        <w:t>»</w:t>
      </w:r>
    </w:p>
    <w:p w:rsidR="00A9313B" w:rsidRPr="005343C9" w:rsidRDefault="00E55C29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Иванову И.И.</w:t>
      </w:r>
    </w:p>
    <w:p w:rsidR="00A9313B" w:rsidRPr="005343C9" w:rsidRDefault="00E55C29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от менеджера по закупкам</w:t>
      </w:r>
    </w:p>
    <w:p w:rsidR="00A9313B" w:rsidRDefault="00E55C29">
      <w:pPr>
        <w:spacing w:after="120" w:line="360" w:lineRule="auto"/>
        <w:jc w:val="right"/>
        <w:rPr>
          <w:rFonts w:ascii="Times New Roman" w:hAnsi="Times New Roman" w:cs="Times New Roman"/>
          <w:sz w:val="28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Петрова А.В.</w:t>
      </w:r>
    </w:p>
    <w:p w:rsidR="005343C9" w:rsidRPr="005343C9" w:rsidRDefault="005343C9" w:rsidP="005343C9">
      <w:pPr>
        <w:pStyle w:val="aa"/>
        <w:spacing w:before="120" w:after="24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343C9">
        <w:rPr>
          <w:rFonts w:ascii="Times New Roman" w:hAnsi="Times New Roman" w:cs="Times New Roman"/>
          <w:sz w:val="32"/>
          <w:szCs w:val="32"/>
          <w:lang w:val="ru-RU"/>
        </w:rPr>
        <w:t>СЛУЖЕБНАЯ ЗАПИСКА</w:t>
      </w:r>
    </w:p>
    <w:p w:rsidR="005343C9" w:rsidRPr="005343C9" w:rsidRDefault="005343C9" w:rsidP="005343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>Уважаемый Иван Иванович!</w:t>
      </w:r>
    </w:p>
    <w:p w:rsidR="005343C9" w:rsidRDefault="005343C9">
      <w:pPr>
        <w:spacing w:after="120" w:line="360" w:lineRule="auto"/>
        <w:jc w:val="right"/>
        <w:rPr>
          <w:rFonts w:ascii="Times New Roman" w:hAnsi="Times New Roman" w:cs="Times New Roman"/>
          <w:sz w:val="28"/>
          <w:lang w:val="ru-RU"/>
        </w:rPr>
      </w:pPr>
    </w:p>
    <w:p w:rsidR="005343C9" w:rsidRDefault="005343C9">
      <w:pPr>
        <w:spacing w:after="120" w:line="360" w:lineRule="auto"/>
        <w:jc w:val="right"/>
        <w:rPr>
          <w:rFonts w:ascii="Times New Roman" w:hAnsi="Times New Roman" w:cs="Times New Roman"/>
          <w:sz w:val="28"/>
          <w:lang w:val="ru-RU"/>
        </w:rPr>
      </w:pPr>
    </w:p>
    <w:p w:rsidR="005343C9" w:rsidRDefault="005343C9">
      <w:pPr>
        <w:spacing w:after="120" w:line="360" w:lineRule="auto"/>
        <w:jc w:val="right"/>
        <w:rPr>
          <w:rFonts w:ascii="Times New Roman" w:hAnsi="Times New Roman" w:cs="Times New Roman"/>
          <w:sz w:val="28"/>
          <w:lang w:val="ru-RU"/>
        </w:rPr>
      </w:pPr>
    </w:p>
    <w:p w:rsidR="005343C9" w:rsidRDefault="005343C9">
      <w:pPr>
        <w:spacing w:after="120" w:line="360" w:lineRule="auto"/>
        <w:jc w:val="right"/>
        <w:rPr>
          <w:rFonts w:ascii="Times New Roman" w:hAnsi="Times New Roman" w:cs="Times New Roman"/>
          <w:sz w:val="28"/>
          <w:lang w:val="ru-RU"/>
        </w:rPr>
      </w:pPr>
    </w:p>
    <w:p w:rsidR="005343C9" w:rsidRPr="005343C9" w:rsidRDefault="005343C9" w:rsidP="005343C9">
      <w:pPr>
        <w:spacing w:after="120" w:line="360" w:lineRule="auto"/>
        <w:jc w:val="center"/>
        <w:rPr>
          <w:rFonts w:ascii="Times New Roman" w:hAnsi="Times New Roman" w:cs="Times New Roman"/>
          <w:lang w:val="ru-RU"/>
        </w:rPr>
      </w:pPr>
    </w:p>
    <w:p w:rsidR="00A9313B" w:rsidRDefault="00A9313B">
      <w:pPr>
        <w:rPr>
          <w:rFonts w:ascii="Times New Roman" w:hAnsi="Times New Roman" w:cs="Times New Roman"/>
          <w:lang w:val="ru-RU"/>
        </w:rPr>
      </w:pPr>
    </w:p>
    <w:p w:rsidR="005343C9" w:rsidRPr="005343C9" w:rsidRDefault="005343C9">
      <w:pPr>
        <w:rPr>
          <w:rFonts w:ascii="Times New Roman" w:hAnsi="Times New Roman" w:cs="Times New Roman"/>
          <w:lang w:val="ru-RU"/>
        </w:rPr>
        <w:sectPr w:rsidR="005343C9" w:rsidRPr="005343C9" w:rsidSect="005343C9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6" w:h="16838"/>
          <w:pgMar w:top="1134" w:right="850" w:bottom="1134" w:left="1701" w:header="720" w:footer="720" w:gutter="0"/>
          <w:cols w:space="720"/>
          <w:docGrid w:linePitch="299"/>
        </w:sectPr>
      </w:pPr>
    </w:p>
    <w:p w:rsidR="00A9313B" w:rsidRPr="005343C9" w:rsidRDefault="00A9313B">
      <w:pPr>
        <w:rPr>
          <w:rFonts w:ascii="Times New Roman" w:hAnsi="Times New Roman" w:cs="Times New Roman"/>
          <w:lang w:val="ru-RU"/>
        </w:rPr>
        <w:sectPr w:rsidR="00A9313B" w:rsidRPr="005343C9">
          <w:type w:val="continuous"/>
          <w:pgSz w:w="11906" w:h="16838"/>
          <w:pgMar w:top="1134" w:right="850" w:bottom="1134" w:left="1701" w:header="720" w:footer="720" w:gutter="0"/>
          <w:cols w:num="2" w:sep="1" w:space="708"/>
        </w:sectPr>
      </w:pPr>
    </w:p>
    <w:p w:rsidR="00A9313B" w:rsidRPr="005343C9" w:rsidRDefault="00E55C2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lastRenderedPageBreak/>
        <w:t>В связи с увеличением объёма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5343C9" w:rsidRPr="005343C9" w:rsidRDefault="00E55C29" w:rsidP="005343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43C9">
        <w:rPr>
          <w:rFonts w:ascii="Times New Roman" w:hAnsi="Times New Roman" w:cs="Times New Roman"/>
          <w:sz w:val="28"/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  <w:r w:rsidR="005343C9" w:rsidRPr="005343C9">
        <w:rPr>
          <w:rFonts w:ascii="Times New Roman" w:hAnsi="Times New Roman" w:cs="Times New Roman"/>
          <w:sz w:val="28"/>
          <w:lang w:val="ru-RU"/>
        </w:rPr>
        <w:br/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наглядности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привожу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расчет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нерациональных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затрат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рабочего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43C9" w:rsidRPr="005343C9"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  <w:r w:rsidR="005343C9" w:rsidRPr="005343C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343C9" w:rsidRPr="005343C9" w:rsidTr="004C1A88">
        <w:tc>
          <w:tcPr>
            <w:tcW w:w="9345" w:type="dxa"/>
          </w:tcPr>
          <w:p w:rsidR="005343C9" w:rsidRPr="005343C9" w:rsidRDefault="005343C9" w:rsidP="004C1A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43C9">
              <w:rPr>
                <w:rFonts w:ascii="Times New Roman" w:hAnsi="Times New Roman" w:cs="Times New Roman"/>
              </w:rPr>
              <w:t>Текущая</w:t>
            </w:r>
            <w:proofErr w:type="spellEnd"/>
            <w:r w:rsidRPr="005343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43C9">
              <w:rPr>
                <w:rFonts w:ascii="Times New Roman" w:hAnsi="Times New Roman" w:cs="Times New Roman"/>
              </w:rPr>
              <w:t>проблема</w:t>
            </w:r>
            <w:proofErr w:type="spellEnd"/>
          </w:p>
        </w:tc>
      </w:tr>
      <w:tr w:rsidR="005343C9" w:rsidRPr="00940A81" w:rsidTr="004C1A88">
        <w:tc>
          <w:tcPr>
            <w:tcW w:w="9345" w:type="dxa"/>
          </w:tcPr>
          <w:p w:rsidR="005343C9" w:rsidRPr="005343C9" w:rsidRDefault="005343C9" w:rsidP="004C1A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343C9">
              <w:rPr>
                <w:rFonts w:ascii="Times New Roman" w:hAnsi="Times New Roman" w:cs="Times New Roman"/>
                <w:lang w:val="ru-RU"/>
              </w:rPr>
              <w:t>сотрудники отдела тратят до 3 часов в день на ручную сверку накладных</w:t>
            </w:r>
          </w:p>
        </w:tc>
      </w:tr>
    </w:tbl>
    <w:p w:rsidR="005343C9" w:rsidRPr="005343C9" w:rsidRDefault="00E55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A9313B" w:rsidRPr="005343C9" w:rsidRDefault="00E55C2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Приблизительная стоимость нового лицензионного ПО составляет 150 000 рублей.</w:t>
      </w:r>
    </w:p>
    <w:p w:rsidR="00A9313B" w:rsidRDefault="00E55C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 xml:space="preserve">Прошу утвердить данную закупку до 15 октября текущего года. </w:t>
      </w:r>
      <w:hyperlink w:anchor="Ведомость_ТО">
        <w:r w:rsidRPr="0040580F">
          <w:rPr>
            <w:rFonts w:ascii="Times New Roman" w:hAnsi="Times New Roman" w:cs="Times New Roman"/>
            <w:color w:val="0000FF"/>
            <w:sz w:val="24"/>
            <w:szCs w:val="24"/>
            <w:u w:val="single"/>
            <w:lang w:val="ru-RU"/>
          </w:rPr>
          <w:t>Ведомость учета</w:t>
        </w:r>
        <w:r w:rsidRPr="0040580F">
          <w:rPr>
            <w:rFonts w:ascii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</w:t>
        </w:r>
        <w:r w:rsidRPr="0040580F">
          <w:rPr>
            <w:rFonts w:ascii="Times New Roman" w:hAnsi="Times New Roman" w:cs="Times New Roman"/>
            <w:color w:val="0000FF"/>
            <w:sz w:val="24"/>
            <w:szCs w:val="24"/>
            <w:u w:val="single"/>
            <w:lang w:val="ru-RU"/>
          </w:rPr>
          <w:t>рабочих станций</w:t>
        </w:r>
      </w:hyperlink>
      <w:r w:rsidRPr="0040580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343C9" w:rsidRPr="006875B5" w:rsidRDefault="005343C9" w:rsidP="005343C9">
      <w:pPr>
        <w:pStyle w:val="aff8"/>
        <w:jc w:val="center"/>
      </w:pPr>
      <w:r w:rsidRPr="006875B5">
        <w:t>Список рассылки руководителям отделов:</w:t>
      </w:r>
    </w:p>
    <w:p w:rsidR="005343C9" w:rsidRDefault="005343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>1. Руководитель отдела логистики — Смирнов К.А.</w:t>
      </w: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 xml:space="preserve">2. Руководитель </w:t>
      </w:r>
      <w:r w:rsidRPr="006875B5">
        <w:rPr>
          <w:rFonts w:ascii="Times New Roman" w:hAnsi="Times New Roman" w:cs="Times New Roman"/>
          <w:sz w:val="28"/>
          <w:szCs w:val="28"/>
        </w:rPr>
        <w:t>IT</w:t>
      </w:r>
      <w:r w:rsidRPr="005343C9">
        <w:rPr>
          <w:rFonts w:ascii="Times New Roman" w:hAnsi="Times New Roman" w:cs="Times New Roman"/>
          <w:sz w:val="28"/>
          <w:szCs w:val="28"/>
          <w:lang w:val="ru-RU"/>
        </w:rPr>
        <w:t>-отдела — Васильев Д.С.</w:t>
      </w: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>3. Главный бухгалтер — Морозова Е.В.</w:t>
      </w: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>4. Руководитель отдела продаж — Новиков С.П.</w:t>
      </w:r>
    </w:p>
    <w:p w:rsidR="005343C9" w:rsidRPr="005343C9" w:rsidRDefault="005343C9" w:rsidP="005343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43C9">
        <w:rPr>
          <w:rFonts w:ascii="Times New Roman" w:hAnsi="Times New Roman" w:cs="Times New Roman"/>
          <w:sz w:val="28"/>
          <w:szCs w:val="28"/>
          <w:lang w:val="ru-RU"/>
        </w:rPr>
        <w:t xml:space="preserve">5. Руководитель </w:t>
      </w:r>
      <w:r w:rsidRPr="006875B5">
        <w:rPr>
          <w:rFonts w:ascii="Times New Roman" w:hAnsi="Times New Roman" w:cs="Times New Roman"/>
          <w:sz w:val="28"/>
          <w:szCs w:val="28"/>
        </w:rPr>
        <w:t>HR</w:t>
      </w:r>
      <w:r w:rsidRPr="005343C9">
        <w:rPr>
          <w:rFonts w:ascii="Times New Roman" w:hAnsi="Times New Roman" w:cs="Times New Roman"/>
          <w:sz w:val="28"/>
          <w:szCs w:val="28"/>
          <w:lang w:val="ru-RU"/>
        </w:rPr>
        <w:t>-отдела — Федорова О.Н.</w:t>
      </w:r>
    </w:p>
    <w:p w:rsidR="00A9313B" w:rsidRPr="005343C9" w:rsidRDefault="00E55C29" w:rsidP="005343C9">
      <w:pPr>
        <w:spacing w:after="0" w:line="360" w:lineRule="auto"/>
        <w:jc w:val="both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Приложение №1: Ведомость учета рабочих станций.</w:t>
      </w:r>
    </w:p>
    <w:p w:rsidR="00A9313B" w:rsidRPr="005343C9" w:rsidRDefault="00E55C29">
      <w:pPr>
        <w:spacing w:before="240" w:after="0" w:line="360" w:lineRule="auto"/>
        <w:jc w:val="right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Менеджер по закупкам</w:t>
      </w:r>
    </w:p>
    <w:p w:rsidR="00A9313B" w:rsidRPr="005343C9" w:rsidRDefault="00E55C29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</w:pPr>
      <w:r w:rsidRPr="005343C9">
        <w:rPr>
          <w:rFonts w:ascii="Times New Roman" w:hAnsi="Times New Roman" w:cs="Times New Roman"/>
          <w:sz w:val="28"/>
          <w:lang w:val="ru-RU"/>
        </w:rPr>
        <w:t>Петров А.В.</w:t>
      </w:r>
    </w:p>
    <w:p w:rsidR="00A9313B" w:rsidRPr="005343C9" w:rsidRDefault="00940A81" w:rsidP="00940A81">
      <w:pPr>
        <w:spacing w:after="0" w:line="360" w:lineRule="auto"/>
        <w:jc w:val="right"/>
        <w:rPr>
          <w:rFonts w:ascii="Times New Roman" w:hAnsi="Times New Roman" w:cs="Times New Roman"/>
          <w:lang w:val="ru-RU"/>
        </w:rPr>
        <w:sectPr w:rsidR="00A9313B" w:rsidRPr="005343C9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lang w:val="ru-RU"/>
        </w:rPr>
        <w:t>22 Сентября 2026</w:t>
      </w:r>
    </w:p>
    <w:p w:rsidR="00A9313B" w:rsidRPr="005343C9" w:rsidRDefault="00A9313B" w:rsidP="00940A81">
      <w:pPr>
        <w:spacing w:before="240" w:after="240"/>
        <w:rPr>
          <w:rFonts w:ascii="Times New Roman" w:hAnsi="Times New Roman" w:cs="Times New Roman"/>
        </w:rPr>
      </w:pPr>
      <w:bookmarkStart w:id="0" w:name="_GoBack"/>
      <w:bookmarkEnd w:id="0"/>
    </w:p>
    <w:sectPr w:rsidR="00A9313B" w:rsidRPr="005343C9" w:rsidSect="00940A81">
      <w:headerReference w:type="even" r:id="rId12"/>
      <w:headerReference w:type="default" r:id="rId13"/>
      <w:footerReference w:type="default" r:id="rId14"/>
      <w:pgSz w:w="11906" w:h="16838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A3E" w:rsidRDefault="00EA6A3E">
      <w:pPr>
        <w:spacing w:after="0" w:line="240" w:lineRule="auto"/>
      </w:pPr>
      <w:r>
        <w:separator/>
      </w:r>
    </w:p>
  </w:endnote>
  <w:endnote w:type="continuationSeparator" w:id="0">
    <w:p w:rsidR="00EA6A3E" w:rsidRDefault="00EA6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5308031"/>
      <w:docPartObj>
        <w:docPartGallery w:val="Page Numbers (Bottom of Page)"/>
        <w:docPartUnique/>
      </w:docPartObj>
    </w:sdtPr>
    <w:sdtContent>
      <w:p w:rsidR="00940A81" w:rsidRDefault="00940A8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40A81">
          <w:rPr>
            <w:noProof/>
            <w:lang w:val="ru-RU"/>
          </w:rPr>
          <w:t>2</w:t>
        </w:r>
        <w:r>
          <w:fldChar w:fldCharType="end"/>
        </w:r>
      </w:p>
    </w:sdtContent>
  </w:sdt>
  <w:p w:rsidR="00940A81" w:rsidRDefault="00940A8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Default="00E55C29">
    <w:pPr>
      <w:pStyle w:val="a7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>PAGE</w:instrText>
    </w:r>
    <w:r>
      <w:rPr>
        <w:rFonts w:ascii="Times New Roman" w:hAnsi="Times New Roman"/>
        <w:sz w:val="20"/>
      </w:rPr>
      <w:fldChar w:fldCharType="separate"/>
    </w:r>
    <w:r w:rsidR="00940A81">
      <w:rPr>
        <w:rFonts w:ascii="Times New Roman" w:hAnsi="Times New Roman"/>
        <w:noProof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Default="00A9313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A3E" w:rsidRDefault="00EA6A3E">
      <w:pPr>
        <w:spacing w:after="0" w:line="240" w:lineRule="auto"/>
      </w:pPr>
      <w:r>
        <w:separator/>
      </w:r>
    </w:p>
  </w:footnote>
  <w:footnote w:type="continuationSeparator" w:id="0">
    <w:p w:rsidR="00EA6A3E" w:rsidRDefault="00EA6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43C9" w:rsidRDefault="005343C9" w:rsidP="005343C9">
    <w:pPr>
      <w:pStyle w:val="a5"/>
    </w:pPr>
    <w:r>
      <w:t>«ООО "</w:t>
    </w:r>
    <w:proofErr w:type="spellStart"/>
    <w:r>
      <w:t>ТехноСтрой</w:t>
    </w:r>
    <w:proofErr w:type="spellEnd"/>
    <w:r>
      <w:t xml:space="preserve">" | </w:t>
    </w:r>
    <w:proofErr w:type="spellStart"/>
    <w:r>
      <w:t>Внутренняя</w:t>
    </w:r>
    <w:proofErr w:type="spellEnd"/>
    <w:r>
      <w:t xml:space="preserve"> </w:t>
    </w:r>
    <w:proofErr w:type="spellStart"/>
    <w:r>
      <w:t>документация</w:t>
    </w:r>
    <w:proofErr w:type="spellEnd"/>
    <w:r>
      <w:t>»</w:t>
    </w:r>
  </w:p>
  <w:p w:rsidR="00A9313B" w:rsidRDefault="00A9313B" w:rsidP="005343C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Pr="005343C9" w:rsidRDefault="005343C9" w:rsidP="005343C9">
    <w:pPr>
      <w:pStyle w:val="a5"/>
      <w:jc w:val="right"/>
      <w:rPr>
        <w:lang w:val="ru-RU"/>
      </w:rPr>
    </w:pPr>
    <w:r>
      <w:rPr>
        <w:rFonts w:ascii="Times New Roman" w:hAnsi="Times New Roman"/>
        <w:sz w:val="20"/>
        <w:lang w:val="ru-RU"/>
      </w:rPr>
      <w:t>ИСХ.№45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Default="00E55C29">
    <w:pPr>
      <w:pStyle w:val="a5"/>
    </w:pPr>
    <w:r>
      <w:rPr>
        <w:rFonts w:ascii="Times New Roman" w:hAnsi="Times New Roman"/>
        <w:sz w:val="20"/>
      </w:rPr>
      <w:t>ООО «</w:t>
    </w:r>
    <w:proofErr w:type="spellStart"/>
    <w:r>
      <w:rPr>
        <w:rFonts w:ascii="Times New Roman" w:hAnsi="Times New Roman"/>
        <w:sz w:val="20"/>
      </w:rPr>
      <w:t>ТехноСтрой</w:t>
    </w:r>
    <w:proofErr w:type="spellEnd"/>
    <w:r>
      <w:rPr>
        <w:rFonts w:ascii="Times New Roman" w:hAnsi="Times New Roman"/>
        <w:sz w:val="20"/>
      </w:rPr>
      <w:t>»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13B" w:rsidRPr="00573FEE" w:rsidRDefault="00A9313B" w:rsidP="00573FE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80F"/>
    <w:rsid w:val="005343C9"/>
    <w:rsid w:val="00573FEE"/>
    <w:rsid w:val="00940A81"/>
    <w:rsid w:val="00A9313B"/>
    <w:rsid w:val="00AA1D8D"/>
    <w:rsid w:val="00B47730"/>
    <w:rsid w:val="00CB0664"/>
    <w:rsid w:val="00E55C29"/>
    <w:rsid w:val="00E84C74"/>
    <w:rsid w:val="00EA6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CA58DA8"/>
  <w14:defaultImageDpi w14:val="300"/>
  <w15:docId w15:val="{F18F95D2-540F-4740-9849-623B88B3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basedOn w:val="a1"/>
    <w:link w:val="aff9"/>
    <w:qFormat/>
    <w:rsid w:val="005343C9"/>
    <w:pPr>
      <w:spacing w:after="16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/>
    </w:rPr>
  </w:style>
  <w:style w:type="character" w:customStyle="1" w:styleId="aff9">
    <w:name w:val="Заголовок_Док Знак"/>
    <w:basedOn w:val="a2"/>
    <w:link w:val="aff8"/>
    <w:rsid w:val="005343C9"/>
    <w:rPr>
      <w:rFonts w:ascii="Times New Roman" w:eastAsiaTheme="minorHAnsi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03B4D3-1A3E-4FC4-8CD6-A674F016B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4</cp:revision>
  <dcterms:created xsi:type="dcterms:W3CDTF">2026-09-22T10:55:00Z</dcterms:created>
  <dcterms:modified xsi:type="dcterms:W3CDTF">2026-09-22T11:20:00Z</dcterms:modified>
  <cp:category/>
</cp:coreProperties>
</file>